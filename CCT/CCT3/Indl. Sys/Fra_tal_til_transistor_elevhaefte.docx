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color w:val="5427C8"/>
          <w:sz w:val="64"/>
        </w:rPr>
        <w:t>FRA TAL TIL</w:t>
        <w:br/>
        <w:t>TRANSISTOR</w:t>
      </w:r>
    </w:p>
    <w:p>
      <w:pPr>
        <w:jc w:val="center"/>
      </w:pPr>
      <w:r>
        <w:rPr>
          <w:b/>
          <w:color w:val="202434"/>
          <w:sz w:val="34"/>
        </w:rPr>
        <w:t>Beregning og øvelser</w:t>
      </w:r>
    </w:p>
    <w:p>
      <w:pPr>
        <w:spacing w:before="360"/>
        <w:jc w:val="center"/>
      </w:pPr>
      <w:r>
        <w:rPr>
          <w:color w:val="667085"/>
          <w:sz w:val="22"/>
        </w:rPr>
        <w:t>Elevhæfte • Følg præsentationen fra talrepræsentation til logiske kredsløb</w:t>
      </w:r>
    </w:p>
    <w:p>
      <w:r>
        <w:br/>
        <w:t>Navn: ____________________________________     Gruppe: __________     Dato: __________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3F0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2"/>
              </w:rPr>
              <w:t>Sådan bruger du hæftet</w:t>
              <w:br/>
              <w:t>Skriv mellemregninger, ikke kun svar. Brug 0 og 1 som inputværdier. Når du designer et kredsløb, skal sandhedstabel, boolsk ligning og diagram passe sammen.</w:t>
            </w:r>
          </w:p>
        </w:tc>
      </w:tr>
    </w:tbl>
    <w:p>
      <w:r>
        <w:br w:type="page"/>
      </w:r>
    </w:p>
    <w:p>
      <w:pPr>
        <w:pStyle w:val="Heading1"/>
      </w:pPr>
      <w:r>
        <w:t>Rute gennem hæftet</w:t>
      </w:r>
    </w:p>
    <w:p>
      <w:r>
        <w:t>Materialet følger præsentationens rækkefølge. Læreren vælger, hvilke opgaver der løses i fællesskab, individuelt eller som gruppeaktivitet.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Del</w:t>
            </w:r>
          </w:p>
        </w:tc>
        <w:tc>
          <w:tcPr>
            <w:tcW w:type="dxa" w:w="508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Indhold</w:t>
            </w:r>
          </w:p>
        </w:tc>
      </w:tr>
      <w:tr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1</w:t>
            </w:r>
          </w:p>
        </w:tc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Positionssystemer og omregning mellem binær og decimal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2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Binær addition, over-/underløb og 4-bit-komplement</w:t>
            </w:r>
          </w:p>
        </w:tc>
      </w:tr>
      <w:tr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3</w:t>
            </w:r>
          </w:p>
        </w:tc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Logiske gates og boolske udtryk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4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Menneskeligt kredsløb – gruppeleg</w:t>
            </w:r>
          </w:p>
        </w:tc>
      </w:tr>
      <w:tr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5</w:t>
            </w:r>
          </w:p>
        </w:tc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Half adder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6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Full adder og designforløb</w:t>
            </w:r>
          </w:p>
        </w:tc>
      </w:tr>
      <w:tr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7</w:t>
            </w:r>
          </w:p>
        </w:tc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20"/>
              </w:rPr>
              <w:t>Konstruktion, fejlfinding og afrunding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7D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Notation: A·B betyder AND, A+B betyder OR, A′ betyder NOT A, og A⊕B betyder XOR. I binære tal angives basen med et lille ₂, fx 1011₂.</w:t>
            </w:r>
          </w:p>
        </w:tc>
      </w:tr>
    </w:tbl>
    <w:p>
      <w:pPr>
        <w:spacing w:after="0"/>
      </w:pPr>
    </w:p>
    <w:p>
      <w:pPr>
        <w:pStyle w:val="Heading1"/>
      </w:pPr>
      <w:r>
        <w:t>1. Talrepræsentation</w:t>
      </w:r>
    </w:p>
    <w:p>
      <w:r>
        <w:t>Et positionssystem bygger på potenser af basen. I binært er vægtene fra højre 2⁰, 2¹, 2² osv. Vis dine mellemregninger.</w:t>
      </w:r>
    </w:p>
    <w:p>
      <w:pPr>
        <w:pStyle w:val="Heading2"/>
      </w:pPr>
      <w:r>
        <w:t>Opgave 1A • Binært til decimalt (5 eksempler)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Nr.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Binært tal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Udregning i potenser af 2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Svar i decimal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10110₂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2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110101₂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3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1000001₂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4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11111111₂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5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10101010₂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</w:tbl>
    <w:p>
      <w:pPr>
        <w:spacing w:after="0"/>
      </w:pPr>
    </w:p>
    <w:p>
      <w:pPr>
        <w:pStyle w:val="Heading2"/>
      </w:pPr>
      <w:r>
        <w:t>Opgave 1B • Decimalt til binært (5 eksempler)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Nr.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Decimalt tal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Division med 2 / rester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Svar i binær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13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2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26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3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45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4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73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5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2026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________________________________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</w:t>
            </w:r>
          </w:p>
        </w:tc>
      </w:tr>
    </w:tbl>
    <w:p>
      <w:pPr>
        <w:spacing w:after="0"/>
      </w:pPr>
    </w:p>
    <w:p>
      <w:r>
        <w:t>Husk: Ved gentagen division med 2 læses resterne nedefra og op. Kontrollér ved at omregne dit svar tilbage til decimal.</w:t>
      </w:r>
    </w:p>
    <w:p>
      <w:r>
        <w:br w:type="page"/>
      </w:r>
    </w:p>
    <w:p>
      <w:pPr>
        <w:pStyle w:val="Heading1"/>
      </w:pPr>
      <w:r>
        <w:t>2. Binær aritmetik</w:t>
      </w:r>
    </w:p>
    <w:p>
      <w:pPr>
        <w:pStyle w:val="Heading2"/>
      </w:pPr>
      <w:r>
        <w:t>Opgave 2A • Læg sammen (5 eksempler)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Nr.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Regnestykke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Resultat på 4 bit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Carry/overløb?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0101₂ + 0011₂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2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0110₂ + 0101₂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3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1011₂ + 0010₂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4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1110₂ + 0101₂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5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1101₂ + 1011₂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</w:tbl>
    <w:p>
      <w:pPr>
        <w:spacing w:after="0"/>
      </w:pPr>
    </w:p>
    <w:p>
      <w:r>
        <w:t>Regn modulo 2⁴, når resultatet skal gemmes på fire bit. Notér carry ud af den venstre bit separat; den indgår ikke i de nederste fire bit.</w:t>
      </w:r>
    </w:p>
    <w:p>
      <w:pPr>
        <w:pStyle w:val="Heading2"/>
      </w:pPr>
      <w:r>
        <w:t>Opgave 2B • 4-bit-komplement og fortolkning (5 eksempler)</w:t>
      </w:r>
    </w:p>
    <w:p>
      <w:r>
        <w:t>Brug 4-bit to-komplement: vend bittene og læg 1 til for at finde den additive inverse. Fortolk derefter bitmønstret som et fortegnet tal i intervallet −8 til 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Nr.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Bitmønster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To-komplement (mod 16)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Fortolket fortegnet værdi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0101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2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0011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3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0111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4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1000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5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1110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7D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På n bit gælder regning modulo 2ⁿ. For 4 bit er 1111₂ + 0001₂ = 0000₂ med carry ud. I to-komplement repræsenterer 1111₂ tallet −1.</w:t>
            </w:r>
          </w:p>
        </w:tc>
      </w:tr>
    </w:tbl>
    <w:p>
      <w:pPr>
        <w:spacing w:after="0"/>
      </w:pPr>
    </w:p>
    <w:p>
      <w:pPr>
        <w:pStyle w:val="Heading1"/>
      </w:pPr>
      <w:r>
        <w:t>3. Gates og boolske udtryk</w:t>
      </w:r>
    </w:p>
    <w:p>
      <w:r>
        <w:t>Udfyld sandhedstabellen for hvert udtryk. Rækkefølgen af input er 00, 01, 10, 11. Brug parenteser, hvis de står i udtrykket.</w:t>
      </w:r>
    </w:p>
    <w:p>
      <w:pPr>
        <w:pStyle w:val="Heading2"/>
      </w:pPr>
      <w:r>
        <w:t>Opgave 3.1 • Y = A·B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Y</w:t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Opgave 3.2 • Y = A+B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Y</w:t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Opgave 3.3 • Y = A⊕B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Y</w:t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Opgave 3.4 • Y = A′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</w:t>
            </w:r>
          </w:p>
        </w:tc>
        <w:tc>
          <w:tcPr>
            <w:tcW w:type="dxa" w:w="508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Y</w:t>
            </w:r>
          </w:p>
        </w:tc>
      </w:tr>
      <w:tr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Opgave 3.5 • Y = (A+B′)·B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Y</w:t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Gruppeleg: Menneskeligt kredsløb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7D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Formål: Gør inputs, gates og output synlige med kroppen. Aktiviteten svarer til udtrykkene fra præsentationens slide 14.</w:t>
            </w:r>
          </w:p>
        </w:tc>
      </w:tr>
    </w:tbl>
    <w:p>
      <w:pPr>
        <w:spacing w:after="0"/>
      </w:pPr>
    </w:p>
    <w:p>
      <w:pPr>
        <w:pStyle w:val="Heading2"/>
      </w:pPr>
      <w:r>
        <w:t>Sådan spiller I</w:t>
      </w:r>
    </w:p>
    <w:p>
      <w:r>
        <w:t>1. Gå sammen i grupper på 4–8. Fordel roller: inputpersoner (A, B og eventuelt C), gateperson(er), outputperson og observatør/tidtager.</w:t>
      </w:r>
    </w:p>
    <w:p>
      <w:r>
        <w:t>2. Aftal signalerne: 0 = lavt/squat eller hænder ned; 1 = højt/stå eller hænder op. Vælg én bevægelse og brug den konsekvent.</w:t>
      </w:r>
    </w:p>
    <w:p>
      <w:r>
        <w:t>3. Gatepersonen anvender reglen: AND giver 1 kun hvis alle inputs er 1; OR giver 1 hvis mindst ét input er 1; NOT vender 0 og 1. XOR giver 1 når inputs er forskellige.</w:t>
      </w:r>
    </w:p>
    <w:p>
      <w:r>
        <w:t>4. Arbejd med ét udtryk ad gangen. Inputpersonerne viser en række fra sandhedstabellen; gatepersonen beregner; outputpersonen viser Y. Observatøren kontrollerer og noterer.</w:t>
      </w:r>
    </w:p>
    <w:p>
      <w:r>
        <w:t>5. Byt roller. Prøv alle inputkombinationer for hvert udtryk. Gruppen får ét point pr. korrekt output; bonuspoint for at forklare ræsonnementet.</w:t>
      </w:r>
    </w:p>
    <w:p>
      <w:pPr>
        <w:pStyle w:val="Heading2"/>
      </w:pPr>
      <w:r>
        <w:t>Udtryk fra præsentationen – test alle kombinationer</w:t>
      </w:r>
    </w:p>
    <w:p>
      <w:pPr>
        <w:pStyle w:val="Heading3"/>
      </w:pPr>
      <w:r>
        <w:t>Runde 1: Y = A·B +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Runde 2: Y = A + B′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Runde 3: Y = A′·B +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Runde 4: Y = (A+B′)·C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Runde 5: Y = A·B + B·C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Y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Half adder – ét-bit-adder</w:t>
      </w:r>
    </w:p>
    <w:p>
      <w:r>
        <w:t>En half adder lægger to bit sammen. Summen er S=A⊕B, og carry er C=A·B. Brug designrækkefølgen: problem → sandhedstabel → ligning → logikdiagram → kredsløb.</w:t>
      </w:r>
    </w:p>
    <w:p>
      <w:pPr>
        <w:pStyle w:val="Heading3"/>
      </w:pPr>
      <w:r>
        <w:t>Opgave 5.1</w:t>
      </w:r>
    </w:p>
    <w:p>
      <w:r>
        <w:t>Udfyld hele sandhedstabellen for A, B, S og C. Kontrollér alle fire inputkombinationer.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pStyle w:val="Heading3"/>
      </w:pPr>
      <w:r>
        <w:t>Opgave 5.2</w:t>
      </w:r>
    </w:p>
    <w:p>
      <w:r>
        <w:t>Skriv en boolsk ligning for S og for C. Skriv derefter hvert output som sum-af-produkter (SOP).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pStyle w:val="Heading3"/>
      </w:pPr>
      <w:r>
        <w:t>Opgave 5.3</w:t>
      </w:r>
    </w:p>
    <w:p>
      <w:r>
        <w:t>Tegn et logikdiagram for half adderen med XOR- og AND-gate. Markér tydeligt de fælles inputledninger A og B.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pStyle w:val="Heading3"/>
      </w:pPr>
      <w:r>
        <w:t>Opgave 5.4</w:t>
      </w:r>
    </w:p>
    <w:p>
      <w:r>
        <w:t>Test A=1, B=1. Forklar, hvorfor resultatet er S=0 og C=1, og forbind det med 1+1=10₂.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pStyle w:val="Heading3"/>
      </w:pPr>
      <w:r>
        <w:t>Opgave 5.5</w:t>
      </w:r>
    </w:p>
    <w:p>
      <w:r>
        <w:t>Forestil dig, at XOR ikke er til rådighed. Byg S med AND, OR og NOT, og forklar din løsning.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</w:t>
            </w:r>
          </w:p>
        </w:tc>
        <w:tc>
          <w:tcPr>
            <w:tcW w:type="dxa" w:w="2541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</w:t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0</w:t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  <w:tc>
          <w:tcPr>
            <w:tcW w:type="dxa" w:w="2541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6. Full adder – carry ind og carry ud</w:t>
      </w:r>
    </w:p>
    <w:p>
      <w:r>
        <w:t>En full adder lægger A, B og carry ind (Cin) sammen. Outputtene er Sum og carry ud (Cout).</w:t>
      </w:r>
    </w:p>
    <w:p>
      <w:pPr>
        <w:pStyle w:val="Heading3"/>
      </w:pPr>
      <w:r>
        <w:t>Opgave 6.1</w:t>
      </w:r>
    </w:p>
    <w:p>
      <w:r>
        <w:t>Udfyld sandhedstabellen for alle otte inputkombinationer. Brug decimaltal til at kontrollere hver række: A+B+Cin.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pStyle w:val="Heading3"/>
      </w:pPr>
      <w:r>
        <w:t>Opgave 6.2</w:t>
      </w:r>
    </w:p>
    <w:p>
      <w:r>
        <w:t>Skriv SOP-ligninger for Sum og Cout ud fra rækkerne, hvor outputtet er 1.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pStyle w:val="Heading3"/>
      </w:pPr>
      <w:r>
        <w:t>Opgave 6.3</w:t>
      </w:r>
    </w:p>
    <w:p>
      <w:r>
        <w:t>Vis, at Sum = A⊕B⊕Cin. Skriv en forenklet ligning for Cout, fx med majoritetsreglen eller to AND-led og et OR-led.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pStyle w:val="Heading3"/>
      </w:pPr>
      <w:r>
        <w:t>Opgave 6.4</w:t>
      </w:r>
    </w:p>
    <w:p>
      <w:r>
        <w:t>Tegn et logikdiagram for full adderen. Brug enten XOR/AND/OR-gates eller to half addere og en OR-gate.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pStyle w:val="Heading3"/>
      </w:pPr>
      <w:r>
        <w:t>Opgave 6.5</w:t>
      </w:r>
    </w:p>
    <w:p>
      <w:r>
        <w:t>Regn 1+1+1. Angiv Sum og Cout, og forklar hvordan de to output tilsammen repræsenterer 3=11₂.</w:t>
      </w:r>
    </w:p>
    <w:p>
      <w:pPr>
        <w:keepLines/>
        <w:spacing w:after="40"/>
      </w:pPr>
      <w:r>
        <w:t>________________________________________________________________________________________</w:t>
      </w:r>
    </w:p>
    <w:p>
      <w:pPr>
        <w:keepLines/>
        <w:spacing w:after="40"/>
      </w:pPr>
      <w:r>
        <w:t>________________________________________________________________________________________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</w:t>
            </w:r>
          </w:p>
        </w:tc>
        <w:tc>
          <w:tcPr>
            <w:tcW w:type="dxa" w:w="203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</w:t>
            </w:r>
          </w:p>
        </w:tc>
        <w:tc>
          <w:tcPr>
            <w:tcW w:type="dxa" w:w="203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Cin</w:t>
            </w:r>
          </w:p>
        </w:tc>
        <w:tc>
          <w:tcPr>
            <w:tcW w:type="dxa" w:w="203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Sum</w:t>
            </w:r>
          </w:p>
        </w:tc>
        <w:tc>
          <w:tcPr>
            <w:tcW w:type="dxa" w:w="203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Cout</w:t>
            </w:r>
          </w:p>
        </w:tc>
      </w:tr>
      <w:tr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0</w:t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  <w:tc>
          <w:tcPr>
            <w:tcW w:type="dxa" w:w="203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  <w:tr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  <w:t>1</w:t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  <w:tc>
          <w:tcPr>
            <w:tcW w:type="dxa" w:w="20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6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Byggeaktivitet: fra problem til kredsløb</w:t>
      </w:r>
    </w:p>
    <w:p>
      <w:r>
        <w:t>Brug denne procedure ved bordet. Læreren godkender half adderen, før gruppen går videre til full adderen.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Trin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Gør sådan</w:t>
            </w:r>
          </w:p>
        </w:tc>
        <w:tc>
          <w:tcPr>
            <w:tcW w:type="dxa" w:w="3389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Tjek</w:t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1. Problem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Beskriv med egne ord, hvad kredsløbet skal beregne.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Hvilke inputs og outputs?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2. Sandhedstabel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Skriv alle mulige inputkombinationer og ønskede outputs.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Er der 4 rækker (2 inputs) eller 8 (3 inputs)?</w:t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3. Ligning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Udled boolske udtryk fra de rækker, hvor output=1.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Matcher ligningen tabellen?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4. Logikdiagram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Tegn gates og forbindelser før I kobler noget til.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Er alle ledninger entydige?</w:t>
            </w:r>
          </w:p>
        </w:tc>
      </w:tr>
      <w:tr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5. Kredsløb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Byg og afprøv samtlige inputkombinationer.</w:t>
            </w:r>
          </w:p>
        </w:tc>
        <w:tc>
          <w:tcPr>
            <w:tcW w:type="dxa" w:w="3389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Notér testresultaterne.</w:t>
            </w:r>
          </w:p>
        </w:tc>
      </w:tr>
    </w:tbl>
    <w:p>
      <w:pPr>
        <w:spacing w:after="0"/>
      </w:pPr>
    </w:p>
    <w:p>
      <w:pPr>
        <w:pStyle w:val="Heading2"/>
      </w:pPr>
      <w:r>
        <w:t>Spilleregler og sikkerhed ved fysisk bygning</w:t>
      </w:r>
    </w:p>
    <w:p>
      <w:r>
        <w:t>• Arbejd i små grupper og giv alle en rolle: bygger, læser diagram, tester og dokumenterer. Skift roller mellem opgaver.</w:t>
      </w:r>
    </w:p>
    <w:p>
      <w:r>
        <w:t>• Hold strømmen FRA, mens I bygger eller ændrer ledninger. Tænd kun, når læreren siger test.</w:t>
      </w:r>
    </w:p>
    <w:p>
      <w:r>
        <w:t>• På de anvendte chips: pin 14 = +5 V og pin 7 = GND. Kontrollér chiptypen og orienteringen med læreren, før tilslutning.</w:t>
      </w:r>
    </w:p>
    <w:p>
      <w:r>
        <w:t>• Hak/notch vender mod venstre; pin 1 er nederst til venstre i den viste orientering. Kontrollér altid datablad/board og lærerens instruktion.</w:t>
      </w:r>
    </w:p>
    <w:p>
      <w:r>
        <w:t>• Bliver en chip varm, så sluk straks og tilkald læreren. Rør ikke ved strømførende forbindelser.</w:t>
      </w:r>
    </w:p>
    <w:p>
      <w:pPr>
        <w:pStyle w:val="Heading2"/>
      </w:pPr>
      <w:r>
        <w:t>Fejlfinding – fem klassiske symptomer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5083"/>
            <w:vAlign w:val="center"/>
            <w:shd w:fill="5427C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Tjek først</w:t>
            </w:r>
          </w:p>
        </w:tc>
      </w:tr>
      <w:tr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Intet lyser / ingen output</w:t>
            </w:r>
          </w:p>
        </w:tc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Er strømforsyningen tilsluttet korrekt? +5 V til VCC og GND til jord?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Output er altid 0 eller 1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Er et input flydende? Brug korrekt pull-down/pull-up efter lærerens anvisning.</w:t>
            </w:r>
          </w:p>
        </w:tc>
      </w:tr>
      <w:tr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Output er helt omvendt</w:t>
            </w:r>
          </w:p>
        </w:tc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Vend chippen korrekt; tjek notch og pin 1.</w:t>
            </w:r>
          </w:p>
        </w:tc>
      </w:tr>
      <w:tr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Kun én kombination fejler</w:t>
            </w:r>
          </w:p>
        </w:tc>
        <w:tc>
          <w:tcPr>
            <w:tcW w:type="dxa" w:w="508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Gennemgå tabellen og følg den konkrete ledning fra input til gate og output.</w:t>
            </w:r>
          </w:p>
        </w:tc>
      </w:tr>
      <w:tr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LED lyser svagt / kredsløbet virker ustabilt</w:t>
            </w:r>
          </w:p>
        </w:tc>
        <w:tc>
          <w:tcPr>
            <w:tcW w:type="dxa" w:w="5083"/>
            <w:vAlign w:val="center"/>
            <w:shd w:fill="F5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Tjek seriemodstand, LED-retning og at udgangen ikke belastes forkert.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7D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434"/>
                <w:sz w:val="18"/>
              </w:rPr>
              <w:t>Vigtigt: Pin-numre og elektriske tilslutninger afhænger af chippen. Følg lærerens konkrete opsætning og chipdatablad; tilslut aldrig ud fra hukommelsen alene.</w:t>
            </w:r>
          </w:p>
        </w:tc>
      </w:tr>
    </w:tbl>
    <w:p>
      <w:pPr>
        <w:spacing w:after="0"/>
      </w:pPr>
    </w:p>
    <w:p>
      <w:pPr>
        <w:pStyle w:val="Heading2"/>
      </w:pPr>
      <w:r>
        <w:t>Tre veje videre (valgaktivitet)</w:t>
      </w:r>
    </w:p>
    <w:p>
      <w:r>
        <w:t>Når jeres full adder er godkendt, vælger læreren en fortsættelse: (A) byg en ny 2-input-funktion og dokumentér hele designforløbet; (B) udvid til en 2-bit-adder ved at kæde bit-addertrin sammen; eller (C) undersøg en praktisk logikfunktion, fx alarm der aktiveres ved bestemte inputbetingelser. Gruppen skal beskrive problem, tabel, ligning, diagram og test.</w:t>
      </w:r>
    </w:p>
    <w:p>
      <w:pPr>
        <w:pStyle w:val="Heading2"/>
      </w:pPr>
      <w:r>
        <w:t>Opsamling – individuel exitbillet</w:t>
      </w:r>
    </w:p>
    <w:p>
      <w:r>
        <w:t>Én ting, jeg forstod i dag: __________________________________________________________</w:t>
      </w:r>
    </w:p>
    <w:p>
      <w:r>
        <w:t>Én ting, jeg stadig undrer mig over: __________________________________________________</w:t>
      </w:r>
    </w:p>
    <w:p>
      <w:r>
        <w:t>Det, der var mest nyttigt / svært / uklart: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Undervisningsmateriale • Computeraritmetik og boolsk algebra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FRA TAL TIL TRANSISTOR  |  ELEVHÆFTE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43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427C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24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427C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5427C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